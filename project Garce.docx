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818" w:rsidRDefault="0035447A">
      <w:r>
        <w:t xml:space="preserve">Project: </w:t>
      </w:r>
      <w:proofErr w:type="spellStart"/>
      <w:r>
        <w:t>python_lab</w:t>
      </w:r>
      <w:proofErr w:type="spellEnd"/>
    </w:p>
    <w:p w:rsidR="009C3818" w:rsidRDefault="00B860C7" w:rsidP="00B860C7">
      <w:proofErr w:type="gramStart"/>
      <w:r>
        <w:t>]</w:t>
      </w:r>
      <w:r w:rsidR="0035447A">
        <w:t>PART</w:t>
      </w:r>
      <w:proofErr w:type="gramEnd"/>
      <w:r w:rsidR="0035447A">
        <w:t xml:space="preserve"> A – Project Setup Using the CLI</w:t>
      </w:r>
    </w:p>
    <w:p w:rsidR="009C3818" w:rsidRDefault="0035447A">
      <w:r>
        <w:t>C</w:t>
      </w:r>
      <w:r>
        <w:t>ommands used:</w:t>
      </w:r>
    </w:p>
    <w:p w:rsidR="009C3818" w:rsidRDefault="00B860C7">
      <w:pPr>
        <w:pStyle w:val="IntenseQuote"/>
      </w:pPr>
      <w:r>
        <w:t xml:space="preserve">C: </w:t>
      </w:r>
      <w:proofErr w:type="spellStart"/>
      <w:r w:rsidR="0035447A">
        <w:t>mkdir</w:t>
      </w:r>
      <w:proofErr w:type="spellEnd"/>
      <w:r w:rsidR="0035447A">
        <w:t xml:space="preserve"> ~/</w:t>
      </w:r>
      <w:proofErr w:type="spellStart"/>
      <w:r w:rsidR="0035447A">
        <w:t>python_lab</w:t>
      </w:r>
      <w:proofErr w:type="spellEnd"/>
    </w:p>
    <w:p w:rsidR="009C3818" w:rsidRDefault="00B860C7">
      <w:pPr>
        <w:pStyle w:val="IntenseQuote"/>
      </w:pPr>
      <w:r>
        <w:t xml:space="preserve">C: </w:t>
      </w:r>
      <w:r w:rsidR="0035447A">
        <w:t>cd ~/</w:t>
      </w:r>
      <w:proofErr w:type="spellStart"/>
      <w:r w:rsidR="0035447A">
        <w:t>python_lab</w:t>
      </w:r>
      <w:proofErr w:type="spellEnd"/>
    </w:p>
    <w:p w:rsidR="009C3818" w:rsidRDefault="00B860C7">
      <w:pPr>
        <w:pStyle w:val="IntenseQuote"/>
      </w:pPr>
      <w:r>
        <w:t>C</w:t>
      </w:r>
      <w:proofErr w:type="gramStart"/>
      <w:r>
        <w:t>:/</w:t>
      </w:r>
      <w:proofErr w:type="gramEnd"/>
      <w:r>
        <w:t>python_lab/&gt;</w:t>
      </w:r>
      <w:r w:rsidR="0035447A">
        <w:t xml:space="preserve">mkdir </w:t>
      </w:r>
      <w:proofErr w:type="spellStart"/>
      <w:r w:rsidR="0035447A">
        <w:t>src</w:t>
      </w:r>
      <w:proofErr w:type="spellEnd"/>
      <w:r w:rsidR="0035447A">
        <w:t xml:space="preserve"> tests docs</w:t>
      </w:r>
    </w:p>
    <w:p w:rsidR="009C3818" w:rsidRDefault="00B860C7">
      <w:pPr>
        <w:pStyle w:val="IntenseQuote"/>
      </w:pPr>
      <w:r>
        <w:t>C</w:t>
      </w:r>
      <w:proofErr w:type="gramStart"/>
      <w:r>
        <w:t>:/</w:t>
      </w:r>
      <w:proofErr w:type="gramEnd"/>
      <w:r>
        <w:t>python_lab/src/&gt;</w:t>
      </w:r>
      <w:r w:rsidR="0035447A">
        <w:t>touch src/main.py src/utils.py src/config.py</w:t>
      </w:r>
    </w:p>
    <w:p w:rsidR="009C3818" w:rsidRDefault="0035447A">
      <w:pPr>
        <w:pStyle w:val="IntenseQuote"/>
      </w:pPr>
      <w:r>
        <w:t>echo "My Python Lab Project" &gt; docs/README.md</w:t>
      </w:r>
    </w:p>
    <w:p w:rsidR="009C3818" w:rsidRDefault="0035447A">
      <w:pPr>
        <w:pStyle w:val="IntenseQuote"/>
      </w:pPr>
      <w:r>
        <w:t>find . -print</w:t>
      </w:r>
    </w:p>
    <w:p w:rsidR="009C3818" w:rsidRDefault="0035447A">
      <w:r>
        <w:t xml:space="preserve">What the commands do: </w:t>
      </w:r>
      <w:proofErr w:type="spellStart"/>
      <w:r>
        <w:t>mkdir</w:t>
      </w:r>
      <w:proofErr w:type="spellEnd"/>
      <w:r>
        <w:t xml:space="preserve"> creat</w:t>
      </w:r>
      <w:r>
        <w:t>es directories</w:t>
      </w:r>
      <w:r w:rsidR="00EB7DC5">
        <w:t>y2y</w:t>
      </w:r>
      <w:r>
        <w:t xml:space="preserve">, cd changes the current directory, touch creates empty files, echo writes text, the &gt; operator redirects that text into README.md, and </w:t>
      </w:r>
      <w:proofErr w:type="gramStart"/>
      <w:r>
        <w:t>find .</w:t>
      </w:r>
      <w:proofErr w:type="gramEnd"/>
      <w:r>
        <w:t xml:space="preserve"> -print displays the project structure recursively.</w:t>
      </w:r>
    </w:p>
    <w:p w:rsidR="009C3818" w:rsidRDefault="0035447A">
      <w:r>
        <w:t>Separating code into src, tests, and docs is goo</w:t>
      </w:r>
      <w:r>
        <w:t>d practice because it keeps application code, testing files, and documentation organized. Even small projects benefit from this structure because it improves readability, maintenance, collaboration, and future expansion.</w:t>
      </w:r>
    </w:p>
    <w:p w:rsidR="009C3818" w:rsidRDefault="00B860C7">
      <w:r>
        <w:t>D</w:t>
      </w:r>
      <w:r w:rsidR="0035447A">
        <w:t>irectory tree</w:t>
      </w:r>
      <w:r>
        <w:t xml:space="preserve"> structure</w:t>
      </w:r>
      <w:r w:rsidR="0035447A">
        <w:t>:</w:t>
      </w:r>
    </w:p>
    <w:p w:rsidR="009C3818" w:rsidRDefault="0035447A">
      <w:pPr>
        <w:pStyle w:val="IntenseQuote"/>
      </w:pPr>
      <w:r>
        <w:t>python_lab</w:t>
      </w:r>
      <w:r>
        <w:t>/</w:t>
      </w:r>
      <w:r>
        <w:br/>
        <w:t>├── src/</w:t>
      </w:r>
      <w:r>
        <w:br/>
        <w:t>│   ├── config.py</w:t>
      </w:r>
      <w:r>
        <w:br/>
        <w:t>│   ├── main.py</w:t>
      </w:r>
      <w:r>
        <w:br/>
        <w:t>│   └── utils.py</w:t>
      </w:r>
      <w:r>
        <w:br/>
        <w:t>├── tests/</w:t>
      </w:r>
      <w:r>
        <w:br/>
        <w:t>│   └── test_utils.py</w:t>
      </w:r>
      <w:r>
        <w:br/>
        <w:t>├── docs/</w:t>
      </w:r>
      <w:r>
        <w:br/>
        <w:t>│   └── README.md</w:t>
      </w:r>
      <w:r>
        <w:br/>
        <w:t>└── .gitignore</w:t>
      </w:r>
    </w:p>
    <w:p w:rsidR="009C3818" w:rsidRDefault="0035447A">
      <w:pPr>
        <w:pStyle w:val="Heading1"/>
      </w:pPr>
      <w:r>
        <w:t>PART B – Git Initialization and First Commit</w:t>
      </w:r>
    </w:p>
    <w:p w:rsidR="009C3818" w:rsidRDefault="0035447A">
      <w:r>
        <w:t>Commands used:</w:t>
      </w:r>
    </w:p>
    <w:p w:rsidR="009C3818" w:rsidRDefault="0035447A">
      <w:pPr>
        <w:pStyle w:val="IntenseQuote"/>
      </w:pPr>
      <w:r>
        <w:t>git init</w:t>
      </w:r>
    </w:p>
    <w:p w:rsidR="009C3818" w:rsidRDefault="0035447A">
      <w:pPr>
        <w:pStyle w:val="IntenseQuote"/>
      </w:pPr>
      <w:r>
        <w:t>printf "__pycache__/\n*.pyc\n.env\n" &gt; .gitignore</w:t>
      </w:r>
    </w:p>
    <w:p w:rsidR="009C3818" w:rsidRDefault="0035447A">
      <w:pPr>
        <w:pStyle w:val="IntenseQuote"/>
      </w:pPr>
      <w:r>
        <w:lastRenderedPageBreak/>
        <w:t>git add .</w:t>
      </w:r>
    </w:p>
    <w:p w:rsidR="009C3818" w:rsidRDefault="0035447A">
      <w:pPr>
        <w:pStyle w:val="IntenseQuote"/>
      </w:pPr>
      <w:r>
        <w:t>git status</w:t>
      </w:r>
    </w:p>
    <w:p w:rsidR="009C3818" w:rsidRDefault="0035447A">
      <w:pPr>
        <w:pStyle w:val="IntenseQuote"/>
      </w:pPr>
      <w:r>
        <w:t>git commit -m "Set up Python lab project structure"</w:t>
      </w:r>
    </w:p>
    <w:p w:rsidR="009C3818" w:rsidRDefault="0035447A">
      <w:pPr>
        <w:pStyle w:val="IntenseQuote"/>
      </w:pPr>
      <w:r>
        <w:t>git log --oneline</w:t>
      </w:r>
    </w:p>
    <w:p w:rsidR="009C3818" w:rsidRDefault="0035447A">
      <w:r>
        <w:t>.gitignore tells Git which files or patterns should not be tracked. The __pycache__/ pattern ignores Python bytecode cache directories, *.pyc ignores compiled Pytho</w:t>
      </w:r>
      <w:r>
        <w:t>n bytecode files, and .env ignores environment files that may contain local configuration or secrets.</w:t>
      </w:r>
    </w:p>
    <w:p w:rsidR="009C3818" w:rsidRDefault="0035447A">
      <w:r>
        <w:t>The commit history shows the sequence of saved changes, including commit identifiers, authorship information, dates, and commit messages. It therefore pro</w:t>
      </w:r>
      <w:r>
        <w:t>vides a record of how the project developed over time.</w:t>
      </w:r>
    </w:p>
    <w:p w:rsidR="009C3818" w:rsidRDefault="0035447A">
      <w:r>
        <w:t>Expected first commit history:</w:t>
      </w:r>
    </w:p>
    <w:p w:rsidR="009C3818" w:rsidRDefault="0035447A">
      <w:pPr>
        <w:pStyle w:val="IntenseQuote"/>
      </w:pPr>
      <w:r>
        <w:t>abc1234 Set up Python lab project structure</w:t>
      </w:r>
    </w:p>
    <w:p w:rsidR="009C3818" w:rsidRDefault="0035447A">
      <w:r>
        <w:t>Note: abc1234 is an example placeholder; Git generates the actual commit hash on the student's machine.</w:t>
      </w:r>
    </w:p>
    <w:p w:rsidR="009C3818" w:rsidRDefault="0035447A">
      <w:pPr>
        <w:pStyle w:val="Heading1"/>
      </w:pPr>
      <w:r>
        <w:t xml:space="preserve">PART C – Writing and </w:t>
      </w:r>
      <w:r>
        <w:t>Committing Python Code</w:t>
      </w:r>
    </w:p>
    <w:p w:rsidR="009C3818" w:rsidRDefault="0035447A">
      <w:r>
        <w:t>src/utils.py:</w:t>
      </w:r>
    </w:p>
    <w:p w:rsidR="009C3818" w:rsidRDefault="0035447A">
      <w:pPr>
        <w:pStyle w:val="IntenseQuote"/>
      </w:pPr>
      <w:r>
        <w:t>def square(n):</w:t>
      </w:r>
      <w:r>
        <w:br/>
        <w:t xml:space="preserve">    return n * n</w:t>
      </w:r>
      <w:r>
        <w:br/>
      </w:r>
      <w:r>
        <w:br/>
      </w:r>
      <w:r>
        <w:br/>
        <w:t>def is_even(n):</w:t>
      </w:r>
      <w:r>
        <w:br/>
        <w:t xml:space="preserve">    return n % 2 == 0</w:t>
      </w:r>
      <w:r>
        <w:br/>
      </w:r>
      <w:r>
        <w:br/>
      </w:r>
      <w:r>
        <w:br/>
        <w:t>def celsius_to_fahrenheit(c):</w:t>
      </w:r>
      <w:r>
        <w:br/>
        <w:t xml:space="preserve">    return (c * 9 / 5) + 32</w:t>
      </w:r>
      <w:r>
        <w:br/>
      </w:r>
      <w:r>
        <w:br/>
      </w:r>
      <w:r>
        <w:br/>
        <w:t>def greet(name):</w:t>
      </w:r>
      <w:r>
        <w:br/>
        <w:t xml:space="preserve">    return f"Hello, {name}! Welcome to the Python Lab Project."</w:t>
      </w:r>
      <w:r>
        <w:br/>
      </w:r>
    </w:p>
    <w:p w:rsidR="009C3818" w:rsidRDefault="0035447A">
      <w:r>
        <w:t>src</w:t>
      </w:r>
      <w:r>
        <w:t>/main.py:</w:t>
      </w:r>
    </w:p>
    <w:p w:rsidR="009C3818" w:rsidRDefault="0035447A">
      <w:pPr>
        <w:pStyle w:val="IntenseQuote"/>
      </w:pPr>
      <w:r>
        <w:lastRenderedPageBreak/>
        <w:t>from utils import square, is_even, celsius_to_fahrenheit, greet</w:t>
      </w:r>
      <w:r>
        <w:br/>
      </w:r>
      <w:r>
        <w:br/>
      </w:r>
      <w:r>
        <w:br/>
        <w:t>def main():</w:t>
      </w:r>
      <w:r>
        <w:br/>
        <w:t xml:space="preserve">    number = float(input("Enter a number: "))</w:t>
      </w:r>
      <w:r>
        <w:br/>
        <w:t xml:space="preserve">    name = input("Enter your name: ")</w:t>
      </w:r>
      <w:r>
        <w:br/>
      </w:r>
      <w:r>
        <w:br/>
        <w:t xml:space="preserve">    print("Square:", square(number))</w:t>
      </w:r>
      <w:r>
        <w:br/>
        <w:t xml:space="preserve">    print("Even:" if is_even(number) else "Odd</w:t>
      </w:r>
      <w:r>
        <w:t>:", is_even(number))</w:t>
      </w:r>
      <w:r>
        <w:br/>
        <w:t xml:space="preserve">    print("Fahrenheit equivalent:", celsius_to_fahrenheit(number))</w:t>
      </w:r>
      <w:r>
        <w:br/>
        <w:t xml:space="preserve">    print(greet(name))</w:t>
      </w:r>
      <w:r>
        <w:br/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p w:rsidR="009C3818" w:rsidRDefault="0035447A">
      <w:r>
        <w:t xml:space="preserve">How the import system connects the files: main.py uses the import statement to bring the functions from </w:t>
      </w:r>
      <w:r>
        <w:t>utils.py into its namespace. Python searches the relevant module/package locations, loads utils.py, and makes square, is_even, celsius_to_fahrenheit, and greet available to main.py. When running from the src directory, the command is `python main.py`.</w:t>
      </w:r>
    </w:p>
    <w:p w:rsidR="009C3818" w:rsidRDefault="0035447A">
      <w:r>
        <w:t>Samp</w:t>
      </w:r>
      <w:r>
        <w:t>le tests with three different input values:</w:t>
      </w:r>
    </w:p>
    <w:p w:rsidR="009C3818" w:rsidRDefault="0035447A">
      <w:pPr>
        <w:pStyle w:val="IntenseQuote"/>
      </w:pPr>
      <w:r>
        <w:t>Test 1</w:t>
      </w:r>
      <w:r>
        <w:br/>
        <w:t>Enter a number: 10</w:t>
      </w:r>
      <w:r>
        <w:br/>
        <w:t>Enter your name: Alex</w:t>
      </w:r>
      <w:r>
        <w:br/>
        <w:t>Square: 100.0</w:t>
      </w:r>
      <w:r>
        <w:br/>
        <w:t>Even: True</w:t>
      </w:r>
      <w:r>
        <w:br/>
        <w:t>Fahrenheit equivalent: 50.0</w:t>
      </w:r>
      <w:r>
        <w:br/>
        <w:t>Hello, Alex! Welcome to the Python Lab Project.</w:t>
      </w:r>
      <w:r>
        <w:br/>
      </w:r>
      <w:r>
        <w:br/>
        <w:t>Test 2</w:t>
      </w:r>
      <w:r>
        <w:br/>
        <w:t>Enter a number: 5</w:t>
      </w:r>
      <w:r>
        <w:br/>
        <w:t>Enter your name: Brian</w:t>
      </w:r>
      <w:r>
        <w:br/>
        <w:t>Square: 25.0</w:t>
      </w:r>
      <w:r>
        <w:br/>
        <w:t>O</w:t>
      </w:r>
      <w:r>
        <w:t>dd: False</w:t>
      </w:r>
      <w:r>
        <w:br/>
        <w:t>Fahrenheit equivalent: 41.0</w:t>
      </w:r>
      <w:r>
        <w:br/>
        <w:t>Hello, Brian! Welcome to the Python Lab Project.</w:t>
      </w:r>
      <w:r>
        <w:br/>
      </w:r>
      <w:r>
        <w:br/>
        <w:t>Test 3</w:t>
      </w:r>
      <w:r>
        <w:br/>
        <w:t>Enter a number: -2</w:t>
      </w:r>
      <w:r>
        <w:br/>
        <w:t>Enter your name: Carol</w:t>
      </w:r>
      <w:r>
        <w:br/>
        <w:t>Square: 4.0</w:t>
      </w:r>
      <w:r>
        <w:br/>
        <w:t>Even: True</w:t>
      </w:r>
      <w:r>
        <w:br/>
      </w:r>
      <w:r>
        <w:lastRenderedPageBreak/>
        <w:t>Fahrenheit equivalent: 28.4</w:t>
      </w:r>
      <w:r>
        <w:br/>
        <w:t>Hello, Carol! Welcome to the Python Lab Project.</w:t>
      </w:r>
    </w:p>
    <w:p w:rsidR="009C3818" w:rsidRDefault="0035447A">
      <w:r>
        <w:t>Commit command afte</w:t>
      </w:r>
      <w:r>
        <w:t>r successful testing:</w:t>
      </w:r>
    </w:p>
    <w:p w:rsidR="009C3818" w:rsidRDefault="0035447A">
      <w:pPr>
        <w:pStyle w:val="IntenseQuote"/>
      </w:pPr>
      <w:r>
        <w:t>git add src/main.py src/utils.py &amp;&amp; git commit -m "Add utility functions and main program"</w:t>
      </w:r>
    </w:p>
    <w:p w:rsidR="009C3818" w:rsidRDefault="0035447A">
      <w:pPr>
        <w:pStyle w:val="Heading1"/>
      </w:pPr>
      <w:r>
        <w:t>PART D – Publishing to GitHub and Branch Workflow</w:t>
      </w:r>
    </w:p>
    <w:p w:rsidR="009C3818" w:rsidRDefault="0035447A">
      <w:r>
        <w:t xml:space="preserve">The following commands complete the local-to-GitHub workflow. Replace YOUR-USERNAME with the </w:t>
      </w:r>
      <w:r>
        <w:t>student's GitHub username.</w:t>
      </w:r>
    </w:p>
    <w:p w:rsidR="009C3818" w:rsidRDefault="0035447A">
      <w:pPr>
        <w:pStyle w:val="IntenseQuote"/>
      </w:pPr>
      <w:r>
        <w:t>git branch -M main</w:t>
      </w:r>
    </w:p>
    <w:p w:rsidR="009C3818" w:rsidRDefault="0035447A">
      <w:pPr>
        <w:pStyle w:val="IntenseQuote"/>
      </w:pPr>
      <w:r>
        <w:t>git remote add origin https://github.com/YOUR-USERNAME/python-lab.git</w:t>
      </w:r>
    </w:p>
    <w:p w:rsidR="009C3818" w:rsidRDefault="0035447A">
      <w:pPr>
        <w:pStyle w:val="IntenseQuote"/>
      </w:pPr>
      <w:r>
        <w:t>git push -u origin main</w:t>
      </w:r>
    </w:p>
    <w:p w:rsidR="009C3818" w:rsidRDefault="0035447A">
      <w:pPr>
        <w:pStyle w:val="IntenseQuote"/>
      </w:pPr>
      <w:r>
        <w:t>git checkout -b feature/add-greeting</w:t>
      </w:r>
    </w:p>
    <w:p w:rsidR="009C3818" w:rsidRDefault="0035447A">
      <w:pPr>
        <w:pStyle w:val="IntenseQuote"/>
      </w:pPr>
      <w:r>
        <w:t>git add src/main.py src/utils.py</w:t>
      </w:r>
    </w:p>
    <w:p w:rsidR="009C3818" w:rsidRDefault="0035447A">
      <w:pPr>
        <w:pStyle w:val="IntenseQuote"/>
      </w:pPr>
      <w:r>
        <w:t>git commit -m "Add personalized greeting featu</w:t>
      </w:r>
      <w:r>
        <w:t>re"</w:t>
      </w:r>
    </w:p>
    <w:p w:rsidR="009C3818" w:rsidRDefault="0035447A">
      <w:pPr>
        <w:pStyle w:val="IntenseQuote"/>
      </w:pPr>
      <w:r>
        <w:t>git push -u origin feature/add-greeting</w:t>
      </w:r>
    </w:p>
    <w:p w:rsidR="009C3818" w:rsidRDefault="0035447A">
      <w:r>
        <w:t>GitHub repository setup: On GitHub, create a new public repository named python-lab. Do not add a README, .gitignore, or license during creation because the local project already contains project files.</w:t>
      </w:r>
    </w:p>
    <w:p w:rsidR="009C3818" w:rsidRDefault="0035447A">
      <w:r>
        <w:t>Pull requ</w:t>
      </w:r>
      <w:r>
        <w:t>est: after pushing feature/add-greeting, open the repository on GitHub, select the feature/add-greeting branch, choose Compare &amp; pull request, set the base branch to main, add a suitable title such as 'Add personalized greeting feature', and create the pul</w:t>
      </w:r>
      <w:r>
        <w:t>l request.</w:t>
      </w:r>
    </w:p>
    <w:p w:rsidR="009C3818" w:rsidRDefault="0035447A">
      <w:r>
        <w:t>Important limitation: I can prepare the complete project and exact commands, but I cannot create or push to a repository or open a pull request in the student's GitHub account without access to that account. The GitHub screenshots therefore must</w:t>
      </w:r>
      <w:r>
        <w:t xml:space="preserve"> be captured from the student's own account after these commands are executed.</w:t>
      </w:r>
    </w:p>
    <w:p w:rsidR="009C3818" w:rsidRDefault="009C3818">
      <w:bookmarkStart w:id="0" w:name="_GoBack"/>
      <w:bookmarkEnd w:id="0"/>
    </w:p>
    <w:sectPr w:rsidR="009C3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47A"/>
    <w:rsid w:val="009C3818"/>
    <w:rsid w:val="00AA1D8D"/>
    <w:rsid w:val="00B47730"/>
    <w:rsid w:val="00B860C7"/>
    <w:rsid w:val="00CB0664"/>
    <w:rsid w:val="00EB7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A4A65D-5C54-46A8-92BB-89797ACC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4FCDEF-FA33-4280-9A05-E6706C9C0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2026-08-26T11:47:00Z</dcterms:modified>
  <cp:category/>
</cp:coreProperties>
</file>